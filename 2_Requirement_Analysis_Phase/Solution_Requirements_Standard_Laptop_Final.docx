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Design Phase-II</w:t>
      </w:r>
    </w:p>
    <w:p>
      <w:pPr>
        <w:jc w:val="center"/>
      </w:pPr>
      <w:r>
        <w:rPr>
          <w:b/>
          <w:sz w:val="30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31 January 2025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SWTID-2026-5382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4 Marks</w:t>
            </w:r>
          </w:p>
        </w:tc>
      </w:tr>
    </w:tbl>
    <w:p/>
    <w:p>
      <w:r>
        <w:rPr>
          <w:b/>
          <w:sz w:val="24"/>
        </w:rPr>
        <w:t>Functional Requirements:</w:t>
      </w:r>
    </w:p>
    <w:p>
      <w:r>
        <w:t>Following are the functional requirements of the proposed ServiceNow solution for automating standard laptop orders.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FR No.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Functional Requirement (Epic)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Sub Requirement (Story / Sub-Task)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FR-1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Standard Laptop Request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User can select the Standard Laptop item from the Service Catalog and place an order.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FR-1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Standard Laptop Request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Requested Item record is created for the laptop request.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FR-2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Request Approval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The Standard Laptop request is submitted for approval and its approval status can be updated.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FR-2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Request Approval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Approved request can proceed to the automated fulfillment workflow.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FR-3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Flow Automation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Flow Designer is triggered by the Service Catalog request.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FR-3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Flow Automation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Create Catalog Task action creates a configuration task using the Requested Item Record.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FR-4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Hardware Assignment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Catalog Task is assigned to the Hardware assignment group.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FR-4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Hardware Assignment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Short description and description are populated with the standard laptop configuration requirement.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FR-5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Task Verification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User/IT team can open the Requested Item and view the Catalog Tasks section.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FR-5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Task Verification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Catalog Task displays the updated short description, status, and assignment group.</w:t>
            </w:r>
          </w:p>
        </w:tc>
      </w:tr>
    </w:tbl>
    <w:p/>
    <w:p>
      <w:r>
        <w:rPr>
          <w:b/>
          <w:sz w:val="24"/>
        </w:rP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NFR No.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Non-Functional Requirement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Description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NFR-1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Usability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The Standard Laptop request and approval process should be simple to use through the ServiceNow Service Catalog.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NFR-2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Security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Only authorized ServiceNow users and appropriate roles should be able to place, approve, or process requests.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NFR-3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Reliability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The workflow should consistently create the Catalog Task after the required request approval.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NFR-4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Performance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The automated flow should reduce manual processing time and create the task without unnecessary delay.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NFR-5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Availability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The Service Catalog and workflow should be available to users and the Hardware team when requests are being processed.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NFR-6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Scalability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The workflow should support increasing numbers of standard laptop requests without requiring the same increase in manual task creation.</w:t>
            </w:r>
          </w:p>
        </w:tc>
      </w:tr>
    </w:tbl>
    <w:p/>
    <w:p>
      <w:r>
        <w:rPr>
          <w:b/>
          <w:sz w:val="24"/>
        </w:rPr>
        <w:t>Requirement-to-Workflow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Requirement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ServiceNow Component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Expected Outcome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Standard Laptop Request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Service Catalog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User places the Standard Laptop order.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Approval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Request / Approvers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Request is approved before fulfillment automation proceeds.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Flow Automation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Flow Designer – Standard Laptop Task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Approved request triggers automated task creation.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Task Creation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Create Catalog Task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Laptop configuration task is generated.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Hardware Assignment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Assignment Group = Hardware</w:t>
            </w:r>
          </w:p>
        </w:tc>
        <w:tc>
          <w:tcPr>
            <w:tcW w:type="dxa" w:w="3552"/>
            <w:vAlign w:val="center"/>
          </w:tcPr>
          <w:p>
            <w:r>
              <w:rPr>
                <w:rFonts w:ascii="Times New Roman" w:hAnsi="Times New Roman"/>
                <w:sz w:val="16"/>
              </w:rPr>
              <w:t>Task is routed to the Hardware team.</w:t>
            </w:r>
          </w:p>
        </w:tc>
      </w:tr>
    </w:tbl>
    <w:p/>
    <w:p>
      <w:r>
        <w:rPr>
          <w:b/>
          <w:sz w:val="24"/>
        </w:rPr>
        <w:t>Project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SWTID-2026-5382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Demo URL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https://drive.google.com/file/d/1Cc44w6XjC1cd4XsVB3OEvv0k43aeyCIx/view?usp=sharing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GitHub Repository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6"/>
              </w:rPr>
              <w:t>https://github.com/ukchelliah-png/Automating-Standard-Laptop-Orders-ServiceNow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