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Project Planning Phase</w:t>
      </w:r>
    </w:p>
    <w:p>
      <w:pPr>
        <w:jc w:val="center"/>
      </w:pPr>
      <w:r>
        <w:rPr>
          <w:b/>
          <w:sz w:val="28"/>
        </w:rPr>
        <w:t>Project Planning – Product Backlog, Sprint Planning, Stories &amp; Story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Date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sz w:val="14"/>
              </w:rPr>
              <w:t>15 February 2025</w:t>
            </w:r>
          </w:p>
        </w:tc>
      </w:tr>
      <w:tr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Team 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sz w:val="14"/>
              </w:rPr>
              <w:t>SWTID-2026-5382</w:t>
            </w:r>
          </w:p>
        </w:tc>
      </w:tr>
      <w:tr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Project Name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sz w:val="14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Maximum Marks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sz w:val="14"/>
              </w:rPr>
              <w:t>5 Marks</w:t>
            </w:r>
          </w:p>
        </w:tc>
      </w:tr>
    </w:tbl>
    <w:p/>
    <w:p>
      <w:r>
        <w:rPr>
          <w:b/>
          <w:sz w:val="24"/>
        </w:rPr>
        <w:t>Product Backlog, Sprint Schedule, and Estimation (4 Marks)</w:t>
      </w:r>
    </w:p>
    <w:p>
      <w:r>
        <w:t>The following backlog is tailored to the Standard Laptop procurement automation project. The story points and sprint allocation are planned estimates for the project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Sprint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Functional Requirement (Epic)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User Story Number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User Story / Task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Story Points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Priority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Team Members</w:t>
            </w:r>
          </w:p>
        </w:tc>
      </w:tr>
      <w:tr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Sprint-1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Standard Laptop Request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USN-1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As an employee, I can select the Standard Laptop item from the Service Catalog and place a request.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High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P. Chelliah</w:t>
            </w:r>
          </w:p>
        </w:tc>
      </w:tr>
      <w:tr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Sprint-1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Request &amp; Approval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USN-2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As an employee, I can submit the Standard Laptop request for approval and view its approval status.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High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R. Bovasprem</w:t>
            </w:r>
          </w:p>
        </w:tc>
      </w:tr>
      <w:tr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Sprint-1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Request Records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USN-3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As an IT user, I can view the created Requested Item for the Standard Laptop request.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Medium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R. Aravinth</w:t>
            </w:r>
          </w:p>
        </w:tc>
      </w:tr>
      <w:tr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Sprint-2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Flow Automation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USN-4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As an IT procurement team member, I can trigger the Standard Laptop Task flow from the Service Catalog request.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High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C. Ganesh</w:t>
            </w:r>
          </w:p>
        </w:tc>
      </w:tr>
      <w:tr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Sprint-2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Catalog Task Creation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USN-5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As an IT procurement team member, I can automatically create a Catalog Task after the request is approved.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High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K. Govindharaja</w:t>
            </w:r>
          </w:p>
        </w:tc>
      </w:tr>
      <w:tr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Sprint-2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Task Standardization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USN-6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As a Hardware team member, I can receive a Catalog Task with the standard laptop configuration description.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Medium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P. Chelliah</w:t>
            </w:r>
          </w:p>
        </w:tc>
      </w:tr>
      <w:tr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Sprint-3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Hardware Assignment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USN-7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As a Hardware team member, I can receive the configuration task automatically through the Hardware assignment group.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High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R. Bovasprem</w:t>
            </w:r>
          </w:p>
        </w:tc>
      </w:tr>
      <w:tr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Sprint-3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Workflow Verification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USN-8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As an IT user, I can verify the created Catalog Task under the Requested Item.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Medium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R. Aravinth</w:t>
            </w:r>
          </w:p>
        </w:tc>
      </w:tr>
      <w:tr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Sprint-3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Status Tracking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USN-9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As an employee, I can view the updated request/task information after the workflow runs.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Medium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C. Ganesh</w:t>
            </w:r>
          </w:p>
        </w:tc>
      </w:tr>
      <w:tr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Sprint-4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Testing &amp; Demo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USN-10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As a project team member, I can test the complete request-to-Hardware workflow and prepare the project demo.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High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K. Govindharaja</w:t>
            </w:r>
          </w:p>
        </w:tc>
      </w:tr>
      <w:tr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Sprint-4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Documentation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USN-11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As a project team member, I can document the final workflow, architecture, requirements, and implementation evidence.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Medium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P. Chelliah</w:t>
            </w:r>
          </w:p>
        </w:tc>
      </w:tr>
      <w:tr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Sprint-4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Final Validation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USN-12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As a project team, we can validate that approved Standard Laptop requests create and assign the required Catalog Task.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High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All Team Members</w:t>
            </w:r>
          </w:p>
        </w:tc>
      </w:tr>
    </w:tbl>
    <w:p/>
    <w:p>
      <w:r>
        <w:rPr>
          <w:b/>
          <w:sz w:val="24"/>
        </w:rPr>
        <w:t>Planned Project Tracker, Velocity &amp; Burndown Chart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Sprint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Total Story Points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Duration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Sprint Start Date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Sprint End Date (Planned)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Story Points Completed (Planned)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Sprint Release Date (Planned)</w:t>
            </w:r>
          </w:p>
        </w:tc>
      </w:tr>
      <w:tr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Sprint-1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6 Days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17 Feb 2025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22 Feb 2025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22 Feb 2025</w:t>
            </w:r>
          </w:p>
        </w:tc>
      </w:tr>
      <w:tr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Sprint-2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6 Days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24 Feb 2025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01 Mar 2025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01 Mar 2025</w:t>
            </w:r>
          </w:p>
        </w:tc>
      </w:tr>
      <w:tr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Sprint-3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6 Days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03 Mar 2025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08 Mar 2025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08 Mar 2025</w:t>
            </w:r>
          </w:p>
        </w:tc>
      </w:tr>
      <w:tr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Sprint-4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6 Days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10 Mar 2025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15 Mar 2025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type="dxa" w:w="1563"/>
            <w:vAlign w:val="center"/>
          </w:tcPr>
          <w:p>
            <w:r>
              <w:rPr>
                <w:rFonts w:ascii="Times New Roman" w:hAnsi="Times New Roman"/>
                <w:sz w:val="14"/>
              </w:rPr>
              <w:t>15 Mar 2025</w:t>
            </w:r>
          </w:p>
        </w:tc>
      </w:tr>
    </w:tbl>
    <w:p/>
    <w:p>
      <w:r>
        <w:rPr>
          <w:b/>
          <w:sz w:val="24"/>
        </w:rPr>
        <w:t>Velocity</w:t>
      </w:r>
    </w:p>
    <w:p>
      <w:r>
        <w:t>Planned total backlog = 32 story points. With a planned 4-sprint schedule, the average planned velocity is 8 story points per sprint.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_Laptop_Burndow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Burndown Chart – Planned project progress</w:t>
      </w:r>
    </w:p>
    <w:p/>
    <w:p>
      <w:r>
        <w:rPr>
          <w:b/>
        </w:rPr>
        <w:t>Planning Note</w:t>
      </w:r>
    </w:p>
    <w:p>
      <w:r>
        <w:t>The sprint dates, story points, priorities, and completion values in this document are planned project-management values prepared for the template. They are not presented as actual historical completion records.</w:t>
      </w:r>
    </w:p>
    <w:p/>
    <w:p>
      <w:r>
        <w:rPr>
          <w:b/>
          <w:sz w:val="22"/>
        </w:rPr>
        <w:t>Project Access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Team 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sz w:val="14"/>
              </w:rPr>
              <w:t>SWTID-2026-5382</w:t>
            </w:r>
          </w:p>
        </w:tc>
      </w:tr>
      <w:tr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Demo URL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sz w:val="14"/>
              </w:rPr>
              <w:t>https://drive.google.com/file/d/1Cc44w6XjC1cd4XsVB3OEvv0k43aeyCIx/view?usp=sharing</w:t>
            </w:r>
          </w:p>
        </w:tc>
      </w:tr>
      <w:tr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b/>
                <w:sz w:val="14"/>
              </w:rPr>
              <w:t>GitHub Repository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Times New Roman" w:hAnsi="Times New Roman"/>
                <w:sz w:val="14"/>
              </w:rPr>
              <w:t>https://github.com/ukchelliah-png/Automating-Standard-Laptop-Orders-ServiceNow</w:t>
            </w:r>
          </w:p>
        </w:tc>
      </w:tr>
    </w:tbl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