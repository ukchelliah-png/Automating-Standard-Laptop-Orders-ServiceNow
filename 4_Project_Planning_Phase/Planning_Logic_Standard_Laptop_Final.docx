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Logic</w:t>
      </w:r>
    </w:p>
    <w:p>
      <w:pPr>
        <w:jc w:val="center"/>
      </w:pPr>
      <w:r>
        <w:rPr>
          <w:b/>
          <w:sz w:val="28"/>
        </w:rPr>
        <w:t>Standard Laptop Procurement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Planning Method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Sprint / Epic / User Story / Story Point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Story Point Scale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1 – Very Easy, 2 – Normal, 3 – Moderate, 5 – Difficult</w:t>
            </w:r>
          </w:p>
        </w:tc>
      </w:tr>
    </w:tbl>
    <w:p/>
    <w:p>
      <w:r>
        <w:rPr>
          <w:b/>
          <w:sz w:val="26"/>
        </w:rPr>
        <w:t>Planning Logic</w:t>
      </w:r>
    </w:p>
    <w:p>
      <w:r>
        <w:t>A Sprint is a fixed period in which the team works to complete a set of tasks. An Epic is a large project task that is broken into smaller User Stories. A Story is a small task that is part of an Epic. A Story Point represents the estimated effort required to complete a story.</w:t>
      </w:r>
    </w:p>
    <w:p>
      <w:r>
        <w:t>For this project, the Fibonacci-style story point scale is used: 1 = Very Easy, 2 = Normal, 3 = Moderate, and 5 = Difficult.</w:t>
      </w:r>
    </w:p>
    <w:p>
      <w:r>
        <w:rPr>
          <w:b/>
          <w:sz w:val="26"/>
        </w:rP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Epic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User Story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User Story Number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Story Points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Standard Laptop Request (Epic 1)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Placing Standard Laptop Request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USN-1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Request &amp; Approval (Epic 2)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Submitting Request for Approval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USN-2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Request &amp; Approval (Epic 2)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Viewing Approval Status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USN-3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Flow Automation (Epic 3)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Triggering Standard Laptop Task Flow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USN-4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Flow Automation (Epic 3)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Creating Catalog Task after Approval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USN-5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</w:tr>
    </w:tbl>
    <w:p>
      <w:r>
        <w:t>Total Story Points in Sprint 1 = 2 + 2 + 1 + 3 + 3 = 11</w:t>
      </w:r>
    </w:p>
    <w:p>
      <w:r>
        <w:rPr>
          <w:b/>
          <w:sz w:val="26"/>
        </w:rP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Epic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User Story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User Story Number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Story Points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Task Standardization (Epic 4)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Populate Laptop Configuration Description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USN-6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Hardware Assignment (Epic 5)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Assign Catalog Task to Hardware Group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USN-7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Workflow Verification (Epic 6)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Verify Catalog Task under Requested Item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USN-8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Status Tracking (Epic 6)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View Updated Request / Task Status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USN-9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Testing &amp; Documentation (Epic 7)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Test Complete Workflow and Prepare Demo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USN-10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Testing &amp; Documentation (Epic 7)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Complete Project Documentation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USN-11</w:t>
            </w:r>
          </w:p>
        </w:tc>
        <w:tc>
          <w:tcPr>
            <w:tcW w:type="dxa" w:w="2664"/>
            <w:vAlign w:val="center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</w:tr>
    </w:tbl>
    <w:p>
      <w:r>
        <w:t>Total Story Points in Sprint 2 = 2 + 3 + 2 + 2 + 3 + 2 = 14</w:t>
      </w:r>
    </w:p>
    <w:p>
      <w:r>
        <w:rPr>
          <w:b/>
          <w:sz w:val="26"/>
        </w:rPr>
        <w:t>Total Story Points and Velocity</w:t>
      </w:r>
    </w:p>
    <w:p>
      <w:r>
        <w:t>Sprint 1 = 11 Story Points</w:t>
      </w:r>
    </w:p>
    <w:p>
      <w:r>
        <w:t>Sprint 2 = 14 Story Points</w:t>
      </w:r>
    </w:p>
    <w:p>
      <w:r>
        <w:t>Total Story Points = 11 + 14 = 25</w:t>
      </w:r>
    </w:p>
    <w:p>
      <w:r>
        <w:t>Number of Sprints = 2</w:t>
      </w:r>
    </w:p>
    <w:p>
      <w:r>
        <w:t>Velocity = Total Story Points Completed / Number of Sprints</w:t>
      </w:r>
    </w:p>
    <w:p>
      <w:r>
        <w:t>Velocity = 25 / 2 = 12.5 Story Points per Sprint</w:t>
      </w:r>
    </w:p>
    <w:p>
      <w:r>
        <w:rPr>
          <w:b/>
        </w:rPr>
        <w:t>Planned Team Velocity = 12.5 Story Points per Sprint</w:t>
      </w:r>
    </w:p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SWTID-2026-5382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Demo URL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GitHub Repository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17"/>
              </w:rPr>
              <w:t>https://github.com/ukchelliah-png/Automating-Standard-Laptop-Orders-ServiceNow</w:t>
            </w:r>
          </w:p>
        </w:tc>
      </w:tr>
    </w:tbl>
    <w:p/>
    <w:p>
      <w:r>
        <w:t>Note: The story points and velocity above are planned estimates adapted to the Standard Laptop automation project; they are not claimed as actual historical completion measurements.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