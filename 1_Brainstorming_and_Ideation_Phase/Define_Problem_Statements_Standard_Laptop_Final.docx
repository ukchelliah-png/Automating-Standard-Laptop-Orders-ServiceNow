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Initialization and Planning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7"/>
              </w:rPr>
              <w:t>15 March 2024</w:t>
            </w:r>
          </w:p>
        </w:tc>
      </w:tr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7"/>
              </w:rPr>
              <w:t>Team ID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7"/>
              </w:rPr>
              <w:t>SWTID-2026-5382</w:t>
            </w:r>
          </w:p>
        </w:tc>
      </w:tr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7"/>
              </w:rPr>
              <w:t>Project Name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7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7"/>
              </w:rPr>
              <w:t>Maximum Marks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7"/>
              </w:rPr>
              <w:t>3 Marks</w:t>
            </w:r>
          </w:p>
        </w:tc>
      </w:tr>
    </w:tbl>
    <w:p/>
    <w:p>
      <w:r>
        <w:rPr>
          <w:b/>
          <w:sz w:val="24"/>
        </w:rPr>
        <w:t>Define Problem Statements (Customer Problem Statement Template):</w:t>
      </w:r>
    </w:p>
    <w:p>
      <w:r>
        <w:t>The problem statements below describe the customer/user point of view for the standard laptop procurement process. They focus on the delays, manual intervention, approval dependency, and task-assignment issues identified in the project.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Problem Statement (PS)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I am (Customer)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I'm trying to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But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Because</w:t>
            </w:r>
          </w:p>
        </w:tc>
        <w:tc>
          <w:tcPr>
            <w:tcW w:type="dxa" w:w="1776"/>
            <w:vAlign w:val="center"/>
          </w:tcPr>
          <w:p>
            <w:r>
              <w:rPr>
                <w:rFonts w:ascii="Times New Roman" w:hAnsi="Times New Roman"/>
                <w:b/>
                <w:sz w:val="17"/>
              </w:rPr>
              <w:t>Which makes me feel</w:t>
            </w:r>
          </w:p>
        </w:tc>
      </w:tr>
      <w:tr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PS-1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An employee requesting a standard laptop.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Place a standard laptop request through the Service Catalog.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The request and configuration process can involve manual steps and delays.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The laptop request requires approval and configuration before it can be prepared for the user.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Frustrated by waiting for the laptop to be configured.</w:t>
            </w:r>
          </w:p>
        </w:tc>
      </w:tr>
      <w:tr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PS-2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An IT procurement team member.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Process standard laptop requests efficiently.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Tasks may need to be created and assigned manually.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The existing process lacks sufficient automation for standard laptop orders.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Concerned about delays and additional manual workload.</w:t>
            </w:r>
          </w:p>
        </w:tc>
      </w:tr>
      <w:tr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PS-3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A Hardware team member responsible for laptop configuration.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Receive configuration tasks with clear details.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Task creation and assignment can be overlooked or delayed.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The configuration task is not automatically generated and assigned after the required approval.</w:t>
            </w:r>
          </w:p>
        </w:tc>
        <w:tc>
          <w:tcPr>
            <w:tcW w:type="dxa" w:w="1776"/>
          </w:tcPr>
          <w:p>
            <w:r>
              <w:rPr>
                <w:rFonts w:ascii="Times New Roman" w:hAnsi="Times New Roman"/>
                <w:sz w:val="17"/>
              </w:rPr>
              <w:t>Delayed and uncertain about when the task will arrive.</w:t>
            </w:r>
          </w:p>
        </w:tc>
      </w:tr>
    </w:tbl>
    <w:p/>
    <w:p>
      <w:r>
        <w:rPr>
          <w:b/>
          <w:sz w:val="24"/>
        </w:rPr>
        <w:t>Consolidated Problem Statement</w:t>
      </w:r>
    </w:p>
    <w:p>
      <w:r>
        <w:t>IT procurement teams need a streamlined way to handle standard laptop requests because manual task creation, approval-dependent processing, and assignment of configuration work can cause delays. The project therefore aims to automate the workflow using ServiceNow Flow Designer so that, after an approved Service Catalog request, a Catalog Task is created with standardized details and assigned to the Hardware team.</w:t>
      </w:r>
    </w:p>
    <w:p/>
    <w:p>
      <w:r>
        <w:rPr>
          <w:b/>
          <w:sz w:val="24"/>
        </w:rPr>
        <w:t>Project Access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7"/>
              </w:rPr>
              <w:t>Demo URL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7"/>
              </w:rPr>
              <w:t>https://drive.google.com/file/d/1Cc44w6XjC1cd4XsVB3OEvv0k43aeyCIx/view?usp=sharing</w:t>
            </w:r>
          </w:p>
        </w:tc>
      </w:tr>
      <w:tr>
        <w:tc>
          <w:tcPr>
            <w:tcW w:type="dxa" w:w="5328"/>
          </w:tcPr>
          <w:p>
            <w:r>
              <w:rPr>
                <w:rFonts w:ascii="Times New Roman" w:hAnsi="Times New Roman"/>
                <w:b/>
                <w:sz w:val="17"/>
              </w:rPr>
              <w:t>GitHub Repository</w:t>
            </w:r>
          </w:p>
        </w:tc>
        <w:tc>
          <w:tcPr>
            <w:tcW w:type="dxa" w:w="5328"/>
          </w:tcPr>
          <w:p>
            <w:r>
              <w:rPr>
                <w:rFonts w:ascii="Times New Roman" w:hAnsi="Times New Roman"/>
                <w:sz w:val="17"/>
              </w:rPr>
              <w:t>https://github.com/ukchelliah-png/Automating-Standard-Laptop-Orders-ServiceNow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